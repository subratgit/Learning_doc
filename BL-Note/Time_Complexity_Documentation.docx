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Time Complexity</w:t>
      </w:r>
    </w:p>
    <w:p>
      <w:pPr>
        <w:pStyle w:val="Heading2"/>
      </w:pPr>
      <w:r>
        <w:t>Big O Notation</w:t>
      </w:r>
    </w:p>
    <w:p>
      <w:r>
        <w:br/>
        <w:t>1. O(1) - Constant Time (Best complexity)</w:t>
        <w:br/>
        <w:br/>
        <w:t>2. O(log n) - Logarithmic time (Good)</w:t>
        <w:br/>
        <w:br/>
        <w:t>3. O(n) - Linear time (Fair)</w:t>
        <w:br/>
        <w:br/>
        <w:t>4. O(n log n) - Linearithmic time (Bad)</w:t>
        <w:br/>
        <w:br/>
        <w:t>5. O(n^2) - Quadratic time (Worse)</w:t>
        <w:br/>
        <w:br/>
        <w:t>6. O(2^n) - Exponential time (Worst)</w:t>
        <w:br/>
        <w:br/>
        <w:t>7. O(n!) - Factorial time (Worst)</w:t>
        <w:br/>
        <w:br/>
        <w:br/>
        <w:br/>
        <w:t>Time complexity from smallest to highest:</w:t>
        <w:br/>
        <w:br/>
        <w:t>O(1) &lt; O(log n) &lt; O(n) &lt; O(n log n) &lt; O(n^2) &lt; O(2^n) &lt; O(n!)</w:t>
        <w:br/>
      </w:r>
    </w:p>
    <w:p>
      <w:pPr>
        <w:pStyle w:val="Heading2"/>
      </w:pPr>
      <w:r>
        <w:t>Sorting Algorithms</w:t>
      </w:r>
    </w:p>
    <w:p>
      <w:r>
        <w:br/>
        <w:t>Selection Sort:</w:t>
        <w:br/>
        <w:br/>
        <w:t>- Best: Ω(n^2)</w:t>
        <w:br/>
        <w:br/>
        <w:t>- Average: Θ(n^2)</w:t>
        <w:br/>
        <w:br/>
        <w:t>- Worst: O(n^2)</w:t>
        <w:br/>
        <w:br/>
        <w:br/>
        <w:br/>
        <w:t>Bubble Sort:</w:t>
        <w:br/>
        <w:br/>
        <w:t>- Best: Ω(n)</w:t>
        <w:br/>
        <w:br/>
        <w:t>- Average: Θ(n^2)</w:t>
        <w:br/>
        <w:br/>
        <w:t>- Worst: O(n^2)</w:t>
        <w:br/>
        <w:br/>
        <w:br/>
        <w:br/>
        <w:t>Insertion Sort:</w:t>
        <w:br/>
        <w:br/>
        <w:t>- Best: Ω(n)</w:t>
        <w:br/>
        <w:br/>
        <w:t>- Average: Θ(n^2)</w:t>
        <w:br/>
        <w:br/>
        <w:t>- Worst: O(n^2)</w:t>
        <w:br/>
        <w:br/>
        <w:br/>
        <w:br/>
        <w:t>Heap Sort:</w:t>
        <w:br/>
        <w:br/>
        <w:t>- Best: Ω(n log n)</w:t>
        <w:br/>
        <w:br/>
        <w:t>- Average: Θ(n log n)</w:t>
        <w:br/>
        <w:br/>
        <w:t>- Worst: O(n log n)</w:t>
        <w:br/>
        <w:br/>
        <w:br/>
        <w:br/>
        <w:t>Quick Sort:</w:t>
        <w:br/>
        <w:br/>
        <w:t>- Best: Ω(n log n)</w:t>
        <w:br/>
        <w:br/>
        <w:t>- Average: Θ(n log n)</w:t>
        <w:br/>
        <w:br/>
        <w:t>- Worst: O(n^2)</w:t>
        <w:br/>
        <w:br/>
        <w:br/>
        <w:br/>
        <w:t>Merge Sort:</w:t>
        <w:br/>
        <w:br/>
        <w:t>- Best: Ω(n log n)</w:t>
        <w:br/>
        <w:br/>
        <w:t>- Average: Θ(n log n)</w:t>
        <w:br/>
        <w:br/>
        <w:t>- Worst: O(n log n)</w:t>
        <w:br/>
        <w:br/>
        <w:br/>
        <w:br/>
        <w:t>Bucket Sort:</w:t>
        <w:br/>
        <w:br/>
        <w:t>- Best: Ω(n + k)</w:t>
        <w:br/>
        <w:br/>
        <w:t>- Average: Θ(n + k)</w:t>
        <w:br/>
        <w:br/>
        <w:t>- Worst: O(n^2)</w:t>
        <w:br/>
        <w:br/>
        <w:br/>
        <w:br/>
        <w:t>Radix Sort:</w:t>
        <w:br/>
        <w:br/>
        <w:t>- Best: Ω(nk)</w:t>
        <w:br/>
        <w:br/>
        <w:t>- Average: Θ(nk)</w:t>
        <w:br/>
        <w:br/>
        <w:t>- Worst: O(nk)</w:t>
        <w:br/>
      </w:r>
    </w:p>
    <w:p>
      <w:pPr>
        <w:pStyle w:val="Heading2"/>
      </w:pPr>
      <w:r>
        <w:t>Searching Algorithms</w:t>
      </w:r>
    </w:p>
    <w:p>
      <w:r>
        <w:br/>
        <w:t>Linear Search:</w:t>
        <w:br/>
        <w:br/>
        <w:t>- Best: O(1)</w:t>
        <w:br/>
        <w:br/>
        <w:t>- Average: O(n)</w:t>
        <w:br/>
        <w:br/>
        <w:t>- Worst: O(n)</w:t>
        <w:br/>
        <w:br/>
        <w:br/>
        <w:br/>
        <w:t>Binary Search:</w:t>
        <w:br/>
        <w:br/>
        <w:t>- Best: O(1)</w:t>
        <w:br/>
        <w:br/>
        <w:t>- Average: O(log n)</w:t>
        <w:br/>
        <w:br/>
        <w:t>- Worst: O(log n)</w:t>
        <w:br/>
        <w:br/>
        <w:br/>
        <w:br/>
        <w:t>Jump Search:</w:t>
        <w:br/>
        <w:br/>
        <w:t>- Best: O(1)</w:t>
        <w:br/>
        <w:br/>
        <w:t>- Average: O(√n)</w:t>
        <w:br/>
        <w:br/>
        <w:t>- Worst: O(√n)</w:t>
        <w:br/>
        <w:br/>
        <w:br/>
        <w:br/>
        <w:t>Interpolation Search:</w:t>
        <w:br/>
        <w:br/>
        <w:t>- Best: O(1)</w:t>
        <w:br/>
        <w:br/>
        <w:t>- Average: O(log log n)</w:t>
        <w:br/>
        <w:br/>
        <w:t>- Worst: O(n)</w:t>
        <w:br/>
        <w:br/>
        <w:br/>
        <w:br/>
        <w:t>Exponential Search:</w:t>
        <w:br/>
        <w:br/>
        <w:t>- Best: O(1)</w:t>
        <w:br/>
        <w:br/>
        <w:t>- Average: O(log n)</w:t>
        <w:br/>
        <w:br/>
        <w:t>- Worst: O(log n)</w:t>
        <w:br/>
        <w:br/>
        <w:br/>
        <w:br/>
        <w:t>Fibonacci Search:</w:t>
        <w:br/>
        <w:br/>
        <w:t>- Best: O(1)</w:t>
        <w:br/>
        <w:br/>
        <w:t>- Average: O(log n)</w:t>
        <w:br/>
        <w:br/>
        <w:t>- Worst: O(log n)</w:t>
        <w:br/>
        <w:br/>
        <w:br/>
        <w:br/>
        <w:t>Ternary Search:</w:t>
        <w:br/>
        <w:br/>
        <w:t>- Best: O(1)</w:t>
        <w:br/>
        <w:br/>
        <w:t>- Average: O(log3 n)</w:t>
        <w:br/>
        <w:br/>
        <w:t>- Worst: O(log3 n)</w:t>
        <w:br/>
      </w:r>
    </w:p>
    <w:p>
      <w:r>
        <w:br/>
        <w:t>- **Sorted Array**: Use Binary Search for optimal performance.</w:t>
        <w:br/>
        <w:br/>
        <w:t>- **Unsorted Array**: Use Linear Search or, if space permits and the search frequency is high, consider using Hashing.</w:t>
        <w:br/>
      </w:r>
    </w:p>
    <w:p>
      <w:pPr>
        <w:pStyle w:val="Heading2"/>
      </w:pPr>
      <w:r>
        <w:t>Code Examples</w:t>
      </w:r>
    </w:p>
    <w:p>
      <w:r>
        <w:br/>
        <w:t>1. Constant Time Complexity (O(1)):</w:t>
        <w:br/>
        <w:br/>
        <w:t>```java</w:t>
        <w:br/>
        <w:t>class GFG {</w:t>
        <w:br/>
        <w:t xml:space="preserve">    public static void main(String[] args) {</w:t>
        <w:br/>
        <w:t xml:space="preserve">        System.out.print("Hello World");</w:t>
        <w:br/>
        <w:t xml:space="preserve">    }</w:t>
        <w:br/>
        <w:t>}</w:t>
        <w:br/>
        <w:t>```</w:t>
        <w:br/>
        <w:br/>
        <w:br/>
        <w:t>2. Linear Time Complexity (O(n)):</w:t>
        <w:br/>
        <w:br/>
        <w:t>```java</w:t>
        <w:br/>
        <w:t>public static void main(String[] args) {</w:t>
        <w:br/>
        <w:t xml:space="preserve">    int i, n = 8;</w:t>
        <w:br/>
        <w:t xml:space="preserve">    for (i = 1; i &lt;= n; i++) {</w:t>
        <w:br/>
        <w:t xml:space="preserve">        System.out.printf("Hello World !!!</w:t>
        <w:br/>
        <w:t>");</w:t>
        <w:br/>
        <w:t xml:space="preserve">    }</w:t>
        <w:br/>
        <w:t>}</w:t>
        <w:br/>
        <w:t>```</w:t>
        <w:br/>
        <w:br/>
        <w:br/>
        <w:t>3. Logarithmic Time Complexity (O(log n)):</w:t>
        <w:br/>
        <w:br/>
        <w:t>```java</w:t>
        <w:br/>
        <w:t>public static void main(String[] args) {</w:t>
        <w:br/>
        <w:t xml:space="preserve">    int i, n = 8;</w:t>
        <w:br/>
        <w:t xml:space="preserve">    for (i = 1; i &lt;= n; i=i*2) {</w:t>
        <w:br/>
        <w:t xml:space="preserve">        System.out.printf("Hello World !!!</w:t>
        <w:br/>
        <w:t>");</w:t>
        <w:br/>
        <w:t xml:space="preserve">    }</w:t>
        <w:br/>
        <w:t>}</w:t>
        <w:br/>
        <w:t>```</w:t>
        <w:br/>
        <w:br/>
        <w:br/>
        <w:t>4. Independent Loops (O(n)) and Nested Loops (O(n^3)):</w:t>
        <w:br/>
        <w:br/>
        <w:t>Independent Loops:</w:t>
        <w:br/>
        <w:t>```java</w:t>
        <w:br/>
        <w:t>for(int i = 0; i &lt; n; i++) { ... }</w:t>
        <w:br/>
        <w:t>for(int j = 0; j &lt; n; j++) { ... }</w:t>
        <w:br/>
        <w:t>for(int k = 0; k &lt; n; k++) { ... }</w:t>
        <w:br/>
        <w:t>```</w:t>
        <w:br/>
        <w:t>Time complexity: O(n) + O(n) + O(n) = O(3n) = O(n)</w:t>
        <w:br/>
        <w:br/>
        <w:br/>
        <w:br/>
        <w:t>Nested Loops:</w:t>
        <w:br/>
        <w:t>```java</w:t>
        <w:br/>
        <w:t>for(int i = 0; i &lt; n; i++) {</w:t>
        <w:br/>
        <w:t xml:space="preserve">    for(int j = 0; j &lt; n; j++) {</w:t>
        <w:br/>
        <w:t xml:space="preserve">        for(int k = 0; k &lt; n; k++) { ... }</w:t>
        <w:br/>
        <w:t xml:space="preserve">    }</w:t>
        <w:br/>
        <w:t>}</w:t>
        <w:br/>
        <w:t>```</w:t>
        <w:br/>
        <w:t>Time complexity: O(n) * O(n) * O(n) = O(n^3)</w:t>
        <w:br/>
        <w:br/>
        <w:br/>
        <w:br/>
        <w:t>5. O(log n) and O(n log n):</w:t>
        <w:br/>
        <w:br/>
        <w:t>- **O(log n)**: This is typical for binary search when we divide the array into two parts.</w:t>
        <w:br/>
        <w:br/>
        <w:t>- **O(n log n)**: This is more expensive than O(n) and is typical in recursive function calls, such as in Merge Sort and Quick Sort.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